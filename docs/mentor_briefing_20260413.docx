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??????</w:t>
      </w:r>
    </w:p>
    <w:p>
      <w:pPr>
        <w:jc w:val="center"/>
      </w:pPr>
      <w:r>
        <w:rPr>
          <w:rFonts w:ascii="Times New Roman" w:hAnsi="Times New Roman"/>
          <w:sz w:val="22"/>
        </w:rPr>
        <w:t>2026-04-13</w:t>
      </w:r>
    </w:p>
    <w:p>
      <w:r>
        <w:rPr>
          <w:b/>
        </w:rPr>
        <w:t>???</w:t>
      </w:r>
      <w:r>
        <w:t>????????????????????????????????????</w:t>
      </w:r>
    </w:p>
    <w:p>
      <w:pPr>
        <w:pStyle w:val="Heading1"/>
      </w:pPr>
      <w:r>
        <w:t>?????</w:t>
      </w:r>
    </w:p>
    <w:p>
      <w:r>
        <w:t>??????????????????????????????????????????????????????????</w:t>
      </w:r>
    </w:p>
    <w:p>
      <w:r>
        <w:t>???????????????????????????????????????????????????????</w:t>
      </w:r>
    </w:p>
    <w:p>
      <w:pPr>
        <w:pStyle w:val="Heading1"/>
      </w:pPr>
      <w:r>
        <w:t>????</w:t>
      </w:r>
    </w:p>
    <w:p>
      <w:r>
        <w:t>?????????????????????????????????????????????????????????????????????????</w:t>
      </w:r>
    </w:p>
    <w:p>
      <w:r>
        <w:t>?????????????????????????????????????????????????????????????</w:t>
      </w:r>
    </w:p>
    <w:p>
      <w:r>
        <w:t>???????????????????????????????????????????</w:t>
      </w:r>
    </w:p>
    <w:p>
      <w:pPr>
        <w:pStyle w:val="Heading1"/>
      </w:pPr>
      <w:r>
        <w:t>??????</w:t>
      </w:r>
    </w:p>
    <w:p>
      <w:r>
        <w:t>?????????????????????????????????????????</w:t>
      </w:r>
    </w:p>
    <w:p>
      <w:r>
        <w:t>??????????????????????????????????????????????????????????????????????????</w:t>
      </w:r>
    </w:p>
    <w:p>
      <w:pPr>
        <w:pStyle w:val="Heading1"/>
      </w:pPr>
      <w:r>
        <w:t>????</w:t>
      </w:r>
    </w:p>
    <w:p>
      <w:r>
        <w:t>????????????????????????????????????????????????????????????????????????????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??</w:t>
            </w:r>
          </w:p>
        </w:tc>
        <w:tc>
          <w:tcPr>
            <w:tcW w:type="dxa" w:w="3249"/>
          </w:tcPr>
          <w:p>
            <w:r>
              <w:t>????</w:t>
            </w:r>
          </w:p>
        </w:tc>
        <w:tc>
          <w:tcPr>
            <w:tcW w:type="dxa" w:w="3249"/>
          </w:tcPr>
          <w:p>
            <w:r>
              <w:t>??</w:t>
            </w:r>
          </w:p>
        </w:tc>
      </w:tr>
      <w:tr>
        <w:tc>
          <w:tcPr>
            <w:tcW w:type="dxa" w:w="3249"/>
          </w:tcPr>
          <w:p>
            <w:r>
              <w:t>??????????</w:t>
            </w:r>
          </w:p>
        </w:tc>
        <w:tc>
          <w:tcPr>
            <w:tcW w:type="dxa" w:w="3249"/>
          </w:tcPr>
          <w:p>
            <w:r>
              <w:t>test RMSE = 6.521e-4?MAE = 3.717e-4</w:t>
            </w:r>
          </w:p>
        </w:tc>
        <w:tc>
          <w:tcPr>
            <w:tcW w:type="dxa" w:w="3249"/>
          </w:tcPr>
          <w:p>
            <w:r>
              <w:t>???????????????????????????</w:t>
            </w:r>
          </w:p>
        </w:tc>
      </w:tr>
      <w:tr>
        <w:tc>
          <w:tcPr>
            <w:tcW w:type="dxa" w:w="3249"/>
          </w:tcPr>
          <w:p>
            <w:r>
              <w:t>?????????</w:t>
            </w:r>
          </w:p>
        </w:tc>
        <w:tc>
          <w:tcPr>
            <w:tcW w:type="dxa" w:w="3249"/>
          </w:tcPr>
          <w:p>
            <w:r>
              <w:t>test RMSE = 8.600e-4?MAE = 3.548e-4</w:t>
            </w:r>
          </w:p>
        </w:tc>
        <w:tc>
          <w:tcPr>
            <w:tcW w:type="dxa" w:w="3249"/>
          </w:tcPr>
          <w:p>
            <w:r>
              <w:t>??????????????????????????????</w:t>
            </w:r>
          </w:p>
        </w:tc>
      </w:tr>
      <w:tr>
        <w:tc>
          <w:tcPr>
            <w:tcW w:type="dxa" w:w="3249"/>
          </w:tcPr>
          <w:p>
            <w:r>
              <w:t>??????? baseline</w:t>
            </w:r>
          </w:p>
        </w:tc>
        <w:tc>
          <w:tcPr>
            <w:tcW w:type="dxa" w:w="3249"/>
          </w:tcPr>
          <w:p>
            <w:r>
              <w:t>???? 214.29 mm????? 282.62 mm</w:t>
            </w:r>
          </w:p>
        </w:tc>
        <w:tc>
          <w:tcPr>
            <w:tcW w:type="dxa" w:w="3249"/>
          </w:tcPr>
          <w:p>
            <w:r>
              <w:t>????????????????????</w:t>
            </w:r>
          </w:p>
        </w:tc>
      </w:tr>
      <w:tr>
        <w:tc>
          <w:tcPr>
            <w:tcW w:type="dxa" w:w="3249"/>
          </w:tcPr>
          <w:p>
            <w:r>
              <w:t>????? baseline</w:t>
            </w:r>
          </w:p>
        </w:tc>
        <w:tc>
          <w:tcPr>
            <w:tcW w:type="dxa" w:w="3249"/>
          </w:tcPr>
          <w:p>
            <w:r>
              <w:t>MAE = 34.94 mL/min??????? 10.19%</w:t>
            </w:r>
          </w:p>
        </w:tc>
        <w:tc>
          <w:tcPr>
            <w:tcW w:type="dxa" w:w="3249"/>
          </w:tcPr>
          <w:p>
            <w:r>
              <w:t>???????????????</w:t>
            </w:r>
          </w:p>
        </w:tc>
      </w:tr>
      <w:tr>
        <w:tc>
          <w:tcPr>
            <w:tcW w:type="dxa" w:w="3249"/>
          </w:tcPr>
          <w:p>
            <w:r>
              <w:t>???????</w:t>
            </w:r>
          </w:p>
        </w:tc>
        <w:tc>
          <w:tcPr>
            <w:tcW w:type="dxa" w:w="3249"/>
          </w:tcPr>
          <w:p>
            <w:r>
              <w:t>6/12/24/31 ?????? 3 ????12 ??????24 ?????</w:t>
            </w:r>
          </w:p>
        </w:tc>
        <w:tc>
          <w:tcPr>
            <w:tcW w:type="dxa" w:w="3249"/>
          </w:tcPr>
          <w:p>
            <w:r>
              <w:t>????????????????????????????????????</w:t>
            </w:r>
          </w:p>
        </w:tc>
      </w:tr>
    </w:tbl>
    <w:p>
      <w:pPr>
        <w:pStyle w:val="Heading1"/>
      </w:pPr>
      <w:r>
        <w:t>??????</w:t>
      </w:r>
    </w:p>
    <w:p>
      <w:r>
        <w:t>????????????????????????????????????? CFD ????????????????????????????? CFD ???????????????????????????? CFD ?????????????????? RMSE ? 6.521e-4????????? RMSE ? 8.600e-4??????????????????????????????????????????????????????????????????????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